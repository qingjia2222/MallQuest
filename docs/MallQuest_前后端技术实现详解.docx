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00" w:after="360" w:line="300" w:lineRule="auto"/>
        <w:jc w:val="center"/>
      </w:pPr>
      <w:r>
        <w:rPr>
          <w:rFonts w:ascii="Calibri" w:hAnsi="Calibri" w:eastAsia="Microsoft YaHei"/>
          <w:b/>
          <w:color w:val="C78A20"/>
          <w:sz w:val="21"/>
        </w:rPr>
        <w:t>课程项目 · 技术实现参考手册</w:t>
      </w:r>
    </w:p>
    <w:p>
      <w:pPr>
        <w:pStyle w:val="Title"/>
        <w:spacing w:after="160"/>
        <w:jc w:val="center"/>
      </w:pPr>
      <w:r>
        <w:rPr>
          <w:rFonts w:ascii="Calibri" w:hAnsi="Calibri" w:eastAsia="Microsoft YaHei"/>
          <w:b/>
          <w:color w:val="203748"/>
          <w:sz w:val="58"/>
        </w:rPr>
        <w:t>MallQuest 前后端技术实现详解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Microsoft YaHei"/>
          <w:b w:val="0"/>
          <w:color w:val="1F4D78"/>
          <w:sz w:val="30"/>
        </w:rPr>
        <w:t>星河里商场 AI 私域服务助手</w:t>
      </w:r>
    </w:p>
    <w:p>
      <w:pPr>
        <w:keepNext w:val="0"/>
        <w:spacing w:before="0" w:after="800" w:line="300" w:lineRule="auto"/>
        <w:jc w:val="center"/>
      </w:pPr>
      <w:r>
        <w:rPr>
          <w:rFonts w:ascii="Calibri" w:hAnsi="Calibri" w:eastAsia="Microsoft YaHei"/>
          <w:b/>
          <w:color w:val="7C3AED"/>
          <w:sz w:val="21"/>
        </w:rPr>
        <w:t>RAG · SQLite · Function Calling · Planner · Corridor Graph · Dijkstra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E9F8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6A6C7"/>
                <w:sz w:val="21"/>
              </w:rPr>
              <w:t>文档目的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以当前仓库实际代码为唯一依据，说明每项技术为什么使用、解决了什么问题、如何落地、位于哪个路径，并明确已实现范围与演示边界。本文不改变任何业务代码或数据。</w:t>
            </w:r>
          </w:p>
        </w:tc>
      </w:tr>
    </w:tbl>
    <w:p>
      <w:pPr>
        <w:spacing w:after="20"/>
      </w:pPr>
    </w:p>
    <w:p>
      <w:pPr>
        <w:keepNext w:val="0"/>
        <w:spacing w:before="560" w:after="80" w:line="300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代码根目录：E:\shixi\llm\小组作业2</w:t>
      </w:r>
    </w:p>
    <w:p>
      <w:pPr>
        <w:keepNext w:val="0"/>
        <w:spacing w:before="0" w:after="40" w:line="300" w:lineRule="auto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核对日期：2026-09-01</w:t>
      </w:r>
    </w:p>
    <w:p>
      <w:r>
        <w:br w:type="page"/>
      </w:r>
    </w:p>
    <w:p>
      <w:pPr>
        <w:pStyle w:val="Heading1"/>
        <w:keepNext/>
      </w:pPr>
      <w:r>
        <w:t>阅读说明与结论先行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F2ECF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7C3AED"/>
                <w:sz w:val="21"/>
              </w:rPr>
              <w:t>一句话架构结论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系统是微信原生小程序与 Vue 3 Web 双客户端，共用 FastAPI 后端、统一鉴权与 SQLite 私有业务数据；在线 qwen-plus 负责开放语言理解与工具选择，后端 Planner、事务门禁、Corridor Graph 与 Dijkstra 负责把模型建议变成可验证、可落库、可导航的确定性结果。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问题</w:t>
            </w:r>
          </w:p>
        </w:tc>
        <w:tc>
          <w:tcPr>
            <w:tcW w:type="dxa" w:w="69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准确答案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是否真的用了 RAG？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是。对 server/data/knowledge 下 Markdown 做 mall_id 过滤与轻量检索；当前主要承载积分规则和服务指南。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餐厅、排队、预约是否走 RAG？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不走 RAG。它们是结构化、会变化、需要事务一致性的业务数据，存 SQLite，并由 Function Calling/业务 API 查询。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路线是否由 RAG 生成？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不是。路线由 route_graph.json 的 Corridor Graph 与后端 Dijkstra 算法确定，RAG 不参与几何寻路。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Planner 是否只是提示词？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不是。提示词负责理解与候选结构；后端还有八状态机、方案持久化、修订号、快照、确认门和事务执行。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系统提示词是否单独维护？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是。运行时提示词集中在 server/app/prompts；管理端有白名单编辑、版本校验、备份与恢复接口。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多商场是否物理分库？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当前不是。一个 SQLite 中按 mall_id 进行逻辑隔离，并通过二维码服务码和数据源注册表绑定商场。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目录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1. 系统总体架构与核心数据流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2. 客户端实现：微信小程序与 Vue Web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3. FastAPI 接入层、身份与多商场绑定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4. LLM、Function Calling 与确定性后端的分工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5. SQLite 私有业务数据库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6. RAG 知识库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7. Planner Agent 与结构化方案校验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8. Corridor Graph 与 Dijkstra 室内路线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9. 事务、预约、优惠与 TTS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10. 提示词目录与人工维护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11. 安全、可靠性、测试与运维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12. 路径总索引与答辩要点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13. 关键代码实现细节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14. 从课程 Demo 到真实项目</w:t>
      </w:r>
    </w:p>
    <w:p>
      <w:pPr>
        <w:pStyle w:val="Heading1"/>
        <w:keepNext/>
      </w:pPr>
      <w:r>
        <w:t>1. 系统总体架构与核心数据流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项目采用四层结构，但“层”是职责划分，不意味着部署成四套服务。当前运行形态是双前端 + 单 FastAPI 进程 + 单 SQLite 演示库 + 本地地图/RAG/提示词资源。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rPr>
          <w:tblHeader w:val="true"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层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当前实现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主要职责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关键位置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客户端层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微信原生小程序；Vue 3 Web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登录、对话、地图、方案、预约、优惠、会员、商户、管理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app/；web/src/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统一接入层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FastAPI + CORS + 中间件 + Token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鉴权、角色、二维码、统一响应、请求 ID、日志、健康检查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server/app/main.py；server/app/api/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AI 与业务编排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qwen-plus/离线降级 + 工具注册 + Planner + 事务 + 路由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理解语言、查事实、生成/修订方案、确认后执行、计算路线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server/app/core/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私有数据与资源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SQLite + Markdown + SVG/JSON 地图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结构化业务事实、稳定规则、室内几何与图资源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server/data/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两条核心链路</w:t>
      </w:r>
    </w:p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/>
          <w:color w:val="1F4D78"/>
          <w:sz w:val="21"/>
        </w:rPr>
        <w:t>普通事实查询链路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用户问题 → /api/chat → 意图判断 → LLM Function Calling 或确定性路由</w:t>
        <w:br/>
        <w:t>→ tools.py 注入 mall_id/user_id → SQLite 或 RAG → 统一 envelope → 双端展示</w:t>
      </w:r>
    </w:p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规划与事务链路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自然语言目标/修改 → 规划 Agent 输出 PLAN_JSON 或 patch operations</w:t>
        <w:br/>
        <w:t>→ 后端校验店铺/时间/路线 → canonical plan 持久化 → 用户确认</w:t>
        <w:br/>
        <w:t>→ EXECUTE 执行预约/领券/套餐等写操作 → plans.action_results_json 记录结果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F3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关键设计原则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大模型负责“理解开放语言并提出结构化意图”，后端负责“验证事实、控制状态、执行事务”。这样既能展示 LLM 的泛化能力，又不会让模型直接修改数据库或编造店铺。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客户端实现：微信小程序与 Vue Web</w:t>
      </w:r>
    </w:p>
    <w:p>
      <w:pPr>
        <w:pStyle w:val="Heading2"/>
        <w:keepNext/>
      </w:pPr>
      <w:r>
        <w:t>2.1 微信原生小程序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小程序使用原生 WXML/WXSS/JavaScript，避免额外跨端框架体积，适合微信开发者工具和低配手机。app/app.json 声明 11 个页面与 4 个底部 Tab。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页面/组件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能力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路径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portal / scan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游客、商户、管理入口；微信登录；扫码/服务码进入商场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app/pages/portal；app/pages/scan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home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2.5D 商场地图、楼层、店铺列表/详情、停车信息、导航/预约入口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app/pages/home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chat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AI 对话、快捷提示、方案卡、语音输入、TTS 播报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app/pages/chat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plan / map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方案确认、路线展示、楼层切换、动画与实时状态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app/pages/plan；app/pages/map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reserve / coupon / profile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预约增删改查、领券与资产、会员积分与记录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app/pages/reserve；coupon；profile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merchant / manager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商户营业状态/优惠；管理分析/建店/提示词维护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app/pages/merchant；app/pages/manager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复用组件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方案流、行程卡、迷你地图、富卡片、语音、券、停车仪表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app/components/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网络封装：</w:t>
      </w:r>
      <w:r>
        <w:rPr>
          <w:rStyle w:val="Path"/>
        </w:rPr>
        <w:t>app/utils/request.js</w:t>
      </w:r>
      <w:r>
        <w:rPr>
          <w:rFonts w:ascii="Calibri" w:hAnsi="Calibri" w:eastAsia="Microsoft YaHei"/>
          <w:color w:val="667085"/>
          <w:sz w:val="19"/>
        </w:rPr>
        <w:t xml:space="preserve"> — wx.request、Bearer Token、统一 response_envelope 解包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78A20"/>
                <w:sz w:val="21"/>
              </w:rPr>
              <w:t>注意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request.js 中仍存在部分早期“待接后端/演示模式”注释，但当前页面已接入真实 API；这类注释属于维护性欠账，不应据此判断系统仍全程使用 mock。手机端 BASE_URL 绑定局域网 IP，换网络需运行配置脚本刷新。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Vue 3 Web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Web 使用 Vue 3、Vue Router 4、Vite 6。使用 Hash 路由，刷新后从 localStorage 恢复 token/session；路由守卫按 visitor、merchant、manager 三类角色跳转。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实现点</w:t>
            </w:r>
          </w:p>
        </w:tc>
        <w:tc>
          <w:tcPr>
            <w:tcW w:type="dxa" w:w="53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说明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路径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应用与路由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登录、首页、对话、地图、优惠、会员、预约、商户、管理；meta 控制鉴权和角色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web/src/main.js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统一 API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原生 fetch；根据当前网页 hostname 自动访问 :8000；统一解包；封装方案、预约、优惠、提示词等接口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web/src/api/index.js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3D/路线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3D 商场、方案地图、方案浮层与业务页面组件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web/src/components/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状态保持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token/session/role 存 localStorage；全局到号提醒横跨页面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web/src/App.vue；web/src/store/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两端共用后端 API、身份语义和业务状态；差异主要是登录方式、地图渲染和微信能力，不是两套独立业务系统。</w:t>
      </w:r>
    </w:p>
    <w:p>
      <w:pPr>
        <w:pStyle w:val="Heading1"/>
        <w:keepNext/>
      </w:pPr>
      <w:r>
        <w:t>3. FastAPI 接入层、身份与多商场绑定</w:t>
      </w:r>
    </w:p>
    <w:p>
      <w:pPr>
        <w:pStyle w:val="Heading2"/>
        <w:keepNext/>
      </w:pPr>
      <w:r>
        <w:t>3.1 FastAPI 统一后端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应用入口：</w:t>
      </w:r>
      <w:r>
        <w:rPr>
          <w:rStyle w:val="Path"/>
        </w:rPr>
        <w:t>server/app/main.py</w:t>
      </w:r>
      <w:r>
        <w:rPr>
          <w:rFonts w:ascii="Calibri" w:hAnsi="Calibri" w:eastAsia="Microsoft YaHei"/>
          <w:color w:val="667085"/>
          <w:sz w:val="19"/>
        </w:rPr>
        <w:t xml:space="preserve"> — 生命周期初始化数据库；注册全部 API Router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HTTP 中间件为每个请求生成/透传 X-Request-ID，记录方法、路径、状态码和耗时，并将请求计入内存指标。异常也返回 code/message/data/request_id/timestamp 约定，双端只需要一套解析逻辑。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模块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作用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路径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auth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Web、手机号、微信 code2session 登录与 Token 签发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server/app/api/auth.py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scan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服务码解析、mall_id/entry_node 绑定、创建会话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server/app/api/scan.py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chat / plan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普通问答、在线工具循环、规划、确认、修订、路线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server/app/api/chat.py；plan.py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business / commercial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停车、店铺、会员、优惠、预约、商户、管理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server/app/api/business.py；commercial.py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prompt_admin / tts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提示词人工维护与语音合成/音频/地图资源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server/app/api/prompt_admin.py；tts.py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统一身份与角色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微信：前端 wx.login 得到临时 code；在线模式由后端调用 code2session 获取 openid，再映射统一 user_id。测试可使用 mock 身份。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Web 游客：账号密码或手机号密码；商户：店铺编码；管理员：管理员账号密码。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后端签发 HMAC 签名 Token；请求依赖从 Token 解析 user_id、role、mall_id，业务函数不相信客户端自报身份。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角色访问受路由依赖和数据库授权表双重约束：merchant_store_access、manager_access。</w:t>
      </w:r>
    </w:p>
    <w:p>
      <w:pPr>
        <w:pStyle w:val="Heading2"/>
        <w:keepNext/>
      </w:pPr>
      <w:r>
        <w:t>3.3 二维码与 mall_id 隔离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mall_service_codes 表保存 service_code → mall_id + entry_node。用户扫不同服务码时，scan API 解析对应商场和入口节点并写入 session；后续工具从认证/会话上下文取得 mall_id。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二维码/服务码 → mall_service_codes.code</w:t>
        <w:br/>
        <w:t>→ mall_id + entry_node → sessions.mall_id</w:t>
        <w:br/>
        <w:t>→ Registry.get(mall_id) → 该商场的 stores / parking / member / reservation 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78A20"/>
                <w:sz w:val="21"/>
              </w:rPr>
              <w:t>实现边界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当前“多租户”是单 SQLite 文件内的 mall_id 逻辑隔离，已种子化 mall_demo 与 mall_alt 两家商场。它具备一码一商场的演示链路，但不是每家商场独立物理数据库或分布式数据源集群。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数据源注册：</w:t>
      </w:r>
      <w:r>
        <w:rPr>
          <w:rStyle w:val="Path"/>
        </w:rPr>
        <w:t>server/app/datasource/registry.py</w:t>
      </w:r>
      <w:r>
        <w:rPr>
          <w:rFonts w:ascii="Calibri" w:hAnsi="Calibri" w:eastAsia="Microsoft YaHei"/>
          <w:color w:val="667085"/>
          <w:sz w:val="19"/>
        </w:rPr>
        <w:t xml:space="preserve"> — 按 mall_id 校验商场并查询该商场店铺</w:t>
      </w:r>
    </w:p>
    <w:p>
      <w:pPr>
        <w:pStyle w:val="Heading1"/>
        <w:keepNext/>
      </w:pPr>
      <w:r>
        <w:t>4. LLM、Function Calling 与确定性后端的分工</w:t>
      </w:r>
    </w:p>
    <w:p>
      <w:pPr>
        <w:pStyle w:val="Heading2"/>
        <w:keepNext/>
      </w:pPr>
      <w:r>
        <w:t>4.1 在线 qwen-plus 与离线降级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配置：</w:t>
      </w:r>
      <w:r>
        <w:rPr>
          <w:rStyle w:val="Path"/>
        </w:rPr>
        <w:t>server/app/config.py；server/.env</w:t>
      </w:r>
      <w:r>
        <w:rPr>
          <w:rFonts w:ascii="Calibri" w:hAnsi="Calibri" w:eastAsia="Microsoft YaHei"/>
          <w:color w:val="667085"/>
          <w:sz w:val="19"/>
        </w:rPr>
        <w:t xml:space="preserve"> — LLM_MODE、LLM_BASE_URL、LLM_API_KEY、LLM_MODEL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模型适配：</w:t>
      </w:r>
      <w:r>
        <w:rPr>
          <w:rStyle w:val="Path"/>
        </w:rPr>
        <w:t>server/app/core/llm.py；server/app/core/orchestrator.py</w:t>
      </w:r>
      <w:r>
        <w:rPr>
          <w:rFonts w:ascii="Calibri" w:hAnsi="Calibri" w:eastAsia="Microsoft YaHei"/>
          <w:color w:val="667085"/>
          <w:sz w:val="19"/>
        </w:rPr>
        <w:t xml:space="preserve"> — OpenAI-compatible Chat Completions 与工具循环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当前环境配置为 online、模型 qwen-plus，API Key 与兼容地址已配置。orchestrator 先尝试在线工具调用；未配置、超时或异常时返回 None/降级信息，由确定性 scripted 逻辑继续完成可演示流程。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为什么在线：理解自然表达、多轮省略、开放场景和计划修改，比正则枚举更有泛化能力。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为什么保留 scripted fallback：课程演示不能因断网、额度或供应商故障完全不可用。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为什么使用 OpenAI-compatible 协议：降低和单一厂商 SDK 的耦合，便于切换兼容模型。</w:t>
      </w:r>
    </w:p>
    <w:p>
      <w:pPr>
        <w:pStyle w:val="Heading2"/>
        <w:keepNext/>
      </w:pPr>
      <w:r>
        <w:t>4.2 Function Calling：模型能查，但不能越权写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工具注册表：</w:t>
      </w:r>
      <w:r>
        <w:rPr>
          <w:rStyle w:val="Path"/>
        </w:rPr>
        <w:t>server/app/core/tools.py</w:t>
      </w:r>
      <w:r>
        <w:rPr>
          <w:rFonts w:ascii="Calibri" w:hAnsi="Calibri" w:eastAsia="Microsoft YaHei"/>
          <w:color w:val="667085"/>
          <w:sz w:val="19"/>
        </w:rPr>
        <w:t xml:space="preserve"> — JSON Schema、kind、callback 与统一执行入口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工具类别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代表工具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事实来源/用途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商场与店铺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query_mall_info、search_stores、get_store_detail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SQLite stores/store_details/store_profiles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实时状态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query_queue_status、live_store_status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store_status + stores；排队、余位、营业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停车与会员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query_parking_status、query_member_points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parking、members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优惠与资产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get_today_deals、my_coupons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deals、coupons、user_coupons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规则知识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query_points_rules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RAG Markdown 检索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规划/事务动作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plan_goal、generate_route、confirm_plan、reserve_restaurant、claim_coupon 等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由 Planner/确认门/业务事务执行，不由普通问答直接写库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run_tool 会主动删除模型参数中的 mall_id、user_id、session_id，再注入后端认证上下文。这一设计防止 Prompt Injection 让模型查询其他用户或其他商场。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E9F8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6A6C7"/>
                <w:sz w:val="21"/>
              </w:rPr>
              <w:t>Direct Business API 不与 Function Calling 冲突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预约页、优惠页、停车页可以直接调用业务 API，保证明确操作稳定；对话页则让模型选择工具。两条入口最终访问同一数据库和同一事务规则。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LLM 是怎样从一句话走到实际方案的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LLM 是本系统的主要交互入口，但不是唯一执行者。对话先区分普通查询、规划请求、当前方案修改和明确事务，再进入不同的受控路径。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阶段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LLM/提示词做什么</w:t>
            </w:r>
          </w:p>
        </w:tc>
        <w:tc>
          <w:tcPr>
            <w:tcW w:type="dxa" w:w="403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后端确定性代码做什么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理解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识别用户真实目标、上下文省略、场景、修改范围和软偏好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认证用户/商场/会话；确定是否为查询、规划或写事务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取证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根据 tool_router 或 planning 选择 search_stores、状态、停车、积分、优惠等工具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从认证上下文注入 mall_id/user_id；执行 SQL/RAG 并返回事实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规划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从真实候选中输出 PLAN_JSON；已有方案输出通用 patch operations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验证 ID、营业状态、人数/时间、候选数量和未点名内容是否保留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路线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只选择 fastest/shortest 与站点顺序，不编写坐标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Corridor Graph + Dijkstra 生成 corridor_only 路线并做障碍校验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表达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普通问答生成自然语言；规划阶段不另写第二套行程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用落库后的 canonical plan 生成文字、卡片和地图，保证三者一致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执行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理解“确认、取消、修改”等自然表达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确认门后用事务 API 写 reservations/coupons/deals，并记录 action_results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普通在线问答由 orchestrator._run_tool_loop 最多迭代 6 次：模型可以先调工具、读取结果，再决定继续查另一个工具或回复。规划则使用 run_planning_tool_loop，把当前方案 existing 以 preserve_unmentioned_stops 契约交给模型，并从 ### PLAN_JSON 后提取结构。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system.md 是最高层业务角色与安全边界；tool_router.md 专管普通工具路由；planning.md 专管方案生成与增量修订。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后端还有正则与确定性保护：明确店名识别、电影意图边界、预约创建/取消/修改、时间/人数解析、在线失败时的增量编辑兜底。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这不是把所有用户说法逐条写死：LLM 负责语义泛化，确定性代码只承担安全、身份、事务和结构校验。</w:t>
      </w:r>
    </w:p>
    <w:p>
      <w:pPr>
        <w:pStyle w:val="Heading2"/>
        <w:keepNext/>
      </w:pPr>
      <w:r>
        <w:t>4.4 是否使用 MCP：当前没有，且这是有意的工程取舍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F2ECF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7C3AED"/>
                <w:sz w:val="21"/>
              </w:rPr>
              <w:t>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项目运行代码没有接入 Model Context Protocol（MCP）Server/Client。当前使用的是模型原生 Function Calling + 项目内 Tool Registry。二者目标有交集，但不是同一个协议。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比较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当前 Tool Registry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MCP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连接对象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同一 FastAPI 项目内部的 Python callback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跨进程/跨产品暴露标准化 tools/resources/prompts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身份上下文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直接复用项目 Token、session、mall_id，并在 run_tool 强制注入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需要额外设计 MCP 传输、认证和租户上下文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数据来源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本地 SQLite、Markdown、地图 JSON，全部在同一仓库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更适合接外部 SaaS、独立数据库服务或可复用工具服务器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演示复杂度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依赖少、调试链短、断网易复现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会增加 Server 生命周期、协议适配、权限和部署故障点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扩展性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当前业务足够；工具 Schema 已注册化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未来多系统接入时互操作性更强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为什么没用：第一，当前所有私有数据和工具都在单体 FastAPI 内，没有跨组织工具共享需求；第二，课程验收重点是 LLM 能否安全查询、规划和执行，Function Calling 已满足；第三，真实商场 POS、CRM、停车硬件等外部系统尚未开放，先搭 MCP 只会增加空壳协议。未来若要把停车、会员、商户系统拆成独立服务，或让多个 AI 客户端复用同一能力，可把现有 TOOLS Schema 和 callback 逐步封装成 MCP Server。</w:t>
      </w:r>
    </w:p>
    <w:p>
      <w:pPr>
        <w:pStyle w:val="Heading1"/>
        <w:keepNext/>
      </w:pPr>
      <w:r>
        <w:t>5. SQLite 私有业务数据库</w:t>
      </w:r>
    </w:p>
    <w:p>
      <w:pPr>
        <w:pStyle w:val="Heading2"/>
        <w:keepNext/>
      </w:pPr>
      <w:r>
        <w:t>5.1 为什么使用 SQLite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课程项目需要本地可复现、零外部数据库依赖、事务可靠且便于备份的结构化数据源。SQLite 支持 ACID 事务、索引、外键、WAL 与 SQL 查询，足以承担当前单机演示和并发规模。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connection() 打开 foreign_keys、busy_timeout=15000、journal_mode=WAL、synchronous=NORMAL。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写事务可使用 BEGIN IMMEDIATE；异常回滚，成功提交。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启动时 ensure_database/assert_database_ready 校验库实例、店铺和地图绑定；运维脚本先备份再检查。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数据库与建表：</w:t>
      </w:r>
      <w:r>
        <w:rPr>
          <w:rStyle w:val="Path"/>
        </w:rPr>
        <w:t>server/app/db.py</w:t>
      </w:r>
      <w:r>
        <w:rPr>
          <w:rFonts w:ascii="Calibri" w:hAnsi="Calibri" w:eastAsia="Microsoft YaHei"/>
          <w:color w:val="667085"/>
          <w:sz w:val="19"/>
        </w:rPr>
        <w:t xml:space="preserve"> — SCHEMA、迁移、种子数据、事务连接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数据库文件：</w:t>
      </w:r>
      <w:r>
        <w:rPr>
          <w:rStyle w:val="Path"/>
        </w:rPr>
        <w:t>server/data/mall.db</w:t>
      </w:r>
      <w:r>
        <w:rPr>
          <w:rFonts w:ascii="Calibri" w:hAnsi="Calibri" w:eastAsia="Microsoft YaHei"/>
          <w:color w:val="667085"/>
          <w:sz w:val="19"/>
        </w:rPr>
        <w:t xml:space="preserve"> — schema_version=3；当前 27 张业务表</w:t>
      </w:r>
    </w:p>
    <w:p>
      <w:pPr>
        <w:pStyle w:val="Heading2"/>
        <w:keepNext/>
      </w:pPr>
      <w:r>
        <w:t>5.2 表分组与存放内容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领域</w:t>
            </w:r>
          </w:p>
        </w:tc>
        <w:tc>
          <w:tcPr>
            <w:tcW w:type="dxa" w:w="33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表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保存内容与理由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租户/用户/认证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malls、users、wx_identities、web_credentials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商场、统一用户、微信 openid 映射、密码凭据；身份必须结构化且可唯一约束。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授权/扫码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merchant_store_access、manager_access、mall_service_codes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角色授权、服务码、商场与入口绑定；用于服务端强制隔离。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店铺与地图绑定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stores、store_details、store_profiles、store_map_bindings、store_status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店名、分类、楼层、价格、入口节点、详情、商户档案、实时营业/排队/余位；必须可查询、更新和联表。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停车/会员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parking、members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分区车位、积分、等级、有效期；数值会变化，不能放静态文档。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优惠/票券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deals、deal_purchases、coupons、user_coupons、ticket_products、user_tickets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库存、价格、领取/购买归属和唯一性；需要事务与库存扣减。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预约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reservations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用户、商场、店铺、类型、时间、人数、时长、备注、状态；支持创建、取消、改期和改人数。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会话与规划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sessions、plans、plan_snapshots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槽位、当前计划、状态、行程、路线、执行结果、revision 与历史快照；保证多轮和修订可追踪。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管理/运维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analytics_snapshots、map_jobs、app_meta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日/月/年演示看板、地图任务、库实例和版本元数据。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667085"/>
          <w:sz w:val="21"/>
        </w:rPr>
        <w:t>当前库快照：2 家商场、47 家 stores（其中 mall_demo 43 家业务店、mall_alt 4 家）、43 份主商场店铺详情/档案/地图绑定、4 个停车分区、6 张优惠券、8 个套餐优惠。运行中的 reservations、sessions、plans 会随演示操作持续变化，因此不应把这些数量写死为产品约束。</w:t>
      </w:r>
    </w:p>
    <w:p>
      <w:pPr>
        <w:pStyle w:val="Heading2"/>
        <w:keepNext/>
      </w:pPr>
      <w:r>
        <w:t>5.3 数据从哪里来，为什么需要自编 Demo 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数据类别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实际来源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真实性说明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地图店铺与几何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项目组自建的 mall_ring.json、store_info.json、oakwood_plan.json 等；甲乙组通过稳定 source_key/store_id 对接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自建仿真空间，不对应真实商场测绘成果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店铺详情/排队/余位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db.py 基于地图可见商铺导入，并为演示补充分类、均价、营业和状态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业务逻辑真实，数值为确定性演示数据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停车/积分/优惠/预约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SQLite seed + 用户运行过程产生的事务记录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初始化值自编；领取、购买、预约后的状态变化真实落库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管理看板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analytics_snapshots 中日/月/年固定样例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用于展示粒度切换，不声称来自真实客流传感器/POS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RAG 文档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项目组编写的积分规则与商场服务指南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课程场景规则，非真实商场官方制度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LLM 回复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在线 qwen-plus 基于工具结果/提示词生成；失败时 scripted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事实受工具约束，不把模型常识当商场数据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为什么自编：真实商场的店铺主数据、排队系统、会员积分、停车硬件、POS 营收、优惠库存和室内测绘通常属于企业私有系统，需要商务授权、接口文档、个人信息合规和设备接入；公开网页既不完整也不实时。课程项目无法获得这些生产接口，因此采用“结构和行为真实、内容明确标注 Demo”的合成数据，保证可复现、可测试和不侵犯隐私。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78A20"/>
                <w:sz w:val="21"/>
              </w:rPr>
              <w:t>自编数据不是随意编造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种子数据必须满足外键、库存、角色、mall_id、地图入口和测试不变量；运行中的预约、领券、方案修订会真实改变数据库。正确表述是“确定性仿真数据驱动的真实业务闭环”，而不是“已接入真实商场生产数据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5.4 为什么餐厅/预约/规划数据不放 RAG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数据特征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SQLite 适配性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RAG 风险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需要精确过滤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按 mall_id、store_id、状态、时间、人数做 SQL 条件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文本检索只能找相似片段，不能保证完整精确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持续变化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排队、余位、库存、预约状态可即时更新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Markdown 易过期，产生“检索到旧事实”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需要事务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扣库存、避免重复领券、取消/修改预约可原子提交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RAG 没有事务与唯一约束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需要权限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SQL 查询由认证上下文和 mall_id 限定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把全量业务文档塞给模型会增加越权暴露风险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RAG 知识库</w:t>
      </w:r>
    </w:p>
    <w:p>
      <w:pPr>
        <w:pStyle w:val="Heading2"/>
        <w:keepNext/>
      </w:pPr>
      <w:r>
        <w:t>6.1 当前 RAG 的实现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检索器：</w:t>
      </w:r>
      <w:r>
        <w:rPr>
          <w:rStyle w:val="Path"/>
        </w:rPr>
        <w:t>server/app/core/rag.py</w:t>
      </w:r>
      <w:r>
        <w:rPr>
          <w:rFonts w:ascii="Calibri" w:hAnsi="Calibri" w:eastAsia="Microsoft YaHei"/>
          <w:color w:val="667085"/>
          <w:sz w:val="19"/>
        </w:rPr>
        <w:t xml:space="preserve"> — 本地 Markdown、mall_id 过滤、关键词/中文二元词评分、Top 3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知识目录：</w:t>
      </w:r>
      <w:r>
        <w:rPr>
          <w:rStyle w:val="Path"/>
        </w:rPr>
        <w:t>server/data/knowledge/</w:t>
      </w:r>
      <w:r>
        <w:rPr>
          <w:rFonts w:ascii="Calibri" w:hAnsi="Calibri" w:eastAsia="Microsoft YaHei"/>
          <w:color w:val="667085"/>
          <w:sz w:val="19"/>
        </w:rPr>
        <w:t xml:space="preserve"> — 当前 mall_guide.md 与 points_rules.md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检索器遍历 *.md，读取文档中的 mall_id，只保留当前商场；把查询与段落切分为英文/数字词和中文二元词，按交集数量评分，返回最多 3 个带 doc、section、snippet、score 的片段。无证据时返回“知识库未提供这一规则”，不允许模型凭常识补全。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query → tokens(query)</w:t>
        <w:br/>
        <w:t>for each *.md: if doc.mall_id == current mall_id:</w:t>
        <w:br/>
        <w:t xml:space="preserve">    for paragraph: score = overlap(tokens(query), tokens(paragraph))</w:t>
        <w:br/>
        <w:t>return top_3(doc, section, snippet, score)</w:t>
      </w:r>
    </w:p>
    <w:p>
      <w:pPr>
        <w:pStyle w:val="Heading2"/>
        <w:keepNext/>
      </w:pPr>
      <w:r>
        <w:t>6.2 知识库里具体有什么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文档</w:t>
            </w:r>
          </w:p>
        </w:tc>
        <w:tc>
          <w:tcPr>
            <w:tcW w:type="dxa" w:w="52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内容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为什么放 RAG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points_rules.md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积分有效期：每笔积分至次年 12 月 31 日；到期前 30 天提示；生日月基础积分 2 倍；1000 分换 10 元券；2000 分换 2 小时停车减免；安全说明。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规则是自然语言、相对稳定、适合引用式回答；不需要事务更新。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mall_guide.md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演示营业时间 10:00–22:00；服务台在 1F 西南侧；跨楼层使用中央电梯；地图为课程 Demo；停车分区为 B1-A/B1-B/B2-C，实时空位以接口为准。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属于服务指南说明；文档同时明确实时数字仍应查询结构化接口。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C78A20"/>
                <w:sz w:val="21"/>
              </w:rPr>
              <w:t>RAG 的真实覆盖范围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当前强绑定入口主要是“积分 + 过期/生日/兑换/规则”问题；mall_guide 虽已被索引，但一般营业、停车、店铺问题多由确定性业务接口或工具回答。当前知识文档只有 mall_demo，mall_alt 没有对应 RAG 证据。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RAG、SQLite、提示词、地图资源的边界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载体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应该存什么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不应该存什么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RAG Markdown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稳定的积分规则、服务指南、可引用说明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实时排队、库存、预约、路线几何、系统安全指令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SQLite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店铺、状态、停车、会员、优惠、预约、会话、方案、看板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大段指导性提示词、地图几何文件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系统提示词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角色、工具使用规则、结构化输出协议、规划行为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API Key、密码、业务事实、用户私有数据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地图资源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楼层 SVG、店铺入口、障碍物、走廊图、跨楼层节点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会员、库存、优惠券和语言规则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Planner Agent 与结构化方案校验</w:t>
      </w:r>
    </w:p>
    <w:p>
      <w:pPr>
        <w:pStyle w:val="Heading2"/>
        <w:keepNext/>
      </w:pPr>
      <w:r>
        <w:t>7.1 为什么需要 Planner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单轮聊天只能给建议，无法可靠管理“已理解什么、还缺什么、什么时候能写库”。Planner 把复杂任务显式化，使方案生成、确认和执行可恢复、可观察、可测试。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IDLE → UNDERSTAND → COLLECT → PLAN → ROUTE → CONFIRM → EXECUTE →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状态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职责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可否写业务数据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IDLE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新会话，尚无目标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UNDERSTAND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识别场景与用户目标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COLLECT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合并时间、人数、预算、口味等槽位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PLAN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选择真实候选店、生成结构化行程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ROUTE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计算并校验 Corridor Graph 路线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CONFIRM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把 canonical plan 给用户确认/修改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EXECUTE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确认后执行预约、领券、购买等事务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DONE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冻结执行结果并保留记录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已完成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状态机与计划：</w:t>
      </w:r>
      <w:r>
        <w:rPr>
          <w:rStyle w:val="Path"/>
        </w:rPr>
        <w:t>server/app/core/planner.py</w:t>
      </w:r>
      <w:r>
        <w:rPr>
          <w:rFonts w:ascii="Calibri" w:hAnsi="Calibri" w:eastAsia="Microsoft YaHei"/>
          <w:color w:val="667085"/>
          <w:sz w:val="19"/>
        </w:rPr>
        <w:t xml:space="preserve"> — 场景、槽位、候选、路线、确认、执行、修订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对话编排：</w:t>
      </w:r>
      <w:r>
        <w:rPr>
          <w:rStyle w:val="Path"/>
        </w:rPr>
        <w:t>server/app/api/chat.py</w:t>
      </w:r>
      <w:r>
        <w:rPr>
          <w:rFonts w:ascii="Calibri" w:hAnsi="Calibri" w:eastAsia="Microsoft YaHei"/>
          <w:color w:val="667085"/>
          <w:sz w:val="19"/>
        </w:rPr>
        <w:t xml:space="preserve"> — 普通查询/规划/增量修改/确定性事务意图路由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计划 API：</w:t>
      </w:r>
      <w:r>
        <w:rPr>
          <w:rStyle w:val="Path"/>
        </w:rPr>
        <w:t>server/app/api/plan.py</w:t>
      </w:r>
      <w:r>
        <w:rPr>
          <w:rFonts w:ascii="Calibri" w:hAnsi="Calibri" w:eastAsia="Microsoft YaHei"/>
          <w:color w:val="667085"/>
          <w:sz w:val="19"/>
        </w:rPr>
        <w:t xml:space="preserve"> — 创建、路线、确认、PATCH、可编辑副本、实时状态</w:t>
      </w:r>
    </w:p>
    <w:p>
      <w:pPr>
        <w:pStyle w:val="Heading2"/>
        <w:keepNext/>
      </w:pPr>
      <w:r>
        <w:t>7.2 场景、槽位与多轮记忆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detect_scene 支持 date、banquet、gift、family_day、business，并允许 casual/leisure 等通用主题进入在线规划。extract_slots 与会话 context 合并时间、人数、预算、口味等信息，用户后续说“换成晚上”“改四个人”无需重复完整需求。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场景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典型槽位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方案关注点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date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time、people、budget_per_person、cuisine、want_movie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氛围、动线、等待；不默认绑定电影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banquet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time、people、total_budget、cuisine、private_room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人数、包间、预算和预约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gift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recipient、budget、preferences、occasion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对象、场合、价位与礼物类型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family_day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child_age、duration、budget、interests、meal_preference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儿童适配、节奏、休息和用餐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business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time、people、total_budget、level、quiet、meal_preference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安静、档次、接待动线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结构化方案、增量修改与 canonical response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规划提示词要求模型只输出 PLAN_JSON。新建/整套替换使用 store_ids、time_plan、strategy；已有方案上的修改使用 patch operations。后端只把通过校验并持久化的结果转成用户文案、卡片和地图，避免“LLM 说 A、方案卡显示 B”。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patch 操作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语义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保护机制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add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新增真实店铺，可指定时间和相对位置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默认只加 1 家；旧站不被覆盖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remove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删除点名站点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至少保留一站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replace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用候选店替换目标店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目标必须在旧方案，新店必须真实且营业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move / reorder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移动单站或重排全部站点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reorder 必须与旧 ID 集合一致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set_time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只改某站或整体时间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重新计算时序与冲突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update_slots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改人数、预算、口味等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只更新点名槽位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set_strategy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fastest / shortest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触发路线与指标重算</w:t>
            </w:r>
          </w:p>
        </w:tc>
      </w:tr>
    </w:tbl>
    <w:p>
      <w:pPr>
        <w:spacing w:after="20"/>
      </w:pP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plans.revision + expected_revision 防止并发覆盖；plan_snapshots 保存每个修订快照。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confirm_plan 在事务中检查所有权、revision 和状态；同一确认重复提交具有幂等保护。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action_results_json 保存预约、领券或购买执行结果；DONE 方案不被静默改写，可复制为新方案再调整。</w:t>
      </w:r>
    </w:p>
    <w:p>
      <w:pPr>
        <w:pStyle w:val="Heading1"/>
        <w:keepNext/>
      </w:pPr>
      <w:r>
        <w:t>8. Corridor Graph 与 Dijkstra 室内路线</w:t>
      </w:r>
    </w:p>
    <w:p>
      <w:pPr>
        <w:pStyle w:val="Heading2"/>
        <w:keepNext/>
      </w:pPr>
      <w:r>
        <w:t>8.1 Corridor Graph 是什么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Corridor Graph（走廊图）是室内可通行空间的离散拓扑模型。它不是 RAG，也不是 LLM 生成的路线。图中的节点代表入口、走廊转折点、店铺入口、直梯和扶梯；边代表真实允许步行的通道。店铺几何中心、卫生间方块或墙体本身不作为随意穿越点。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节点类型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当前数量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作用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entrance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默认路线起点/扫码入口可绑定的入口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corridor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54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走廊骨架、转弯点和连通点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store_entrance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43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业务店铺对应的可达入口；stores.route_node 指向这里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elevator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1F/2F 直梯节点与跨楼层边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escalator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1F/2F 扶梯节点与跨楼层边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667085"/>
          <w:sz w:val="21"/>
        </w:rPr>
        <w:t>当前 mall_demo route_graph.json 共 102 个节点、104 条边、63 个障碍物；1F 53 个节点，2F 49 个节点。所有 43 家主商场业务店均有 store_entrance 和 store_map_bindings 对应。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图数据：</w:t>
      </w:r>
      <w:r>
        <w:rPr>
          <w:rStyle w:val="Path"/>
        </w:rPr>
        <w:t>server/data/maps/mall_demo/route_graph.json</w:t>
      </w:r>
      <w:r>
        <w:rPr>
          <w:rFonts w:ascii="Calibri" w:hAnsi="Calibri" w:eastAsia="Microsoft YaHei"/>
          <w:color w:val="667085"/>
          <w:sz w:val="19"/>
        </w:rPr>
        <w:t xml:space="preserve"> — nodes、edges、obstacles、楼层与节点类型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楼层资源：</w:t>
      </w:r>
      <w:r>
        <w:rPr>
          <w:rStyle w:val="Path"/>
        </w:rPr>
        <w:t>server/data/maps/mall_demo/floor_1.svg；floor_2.svg；manifest.json</w:t>
      </w:r>
      <w:r>
        <w:rPr>
          <w:rFonts w:ascii="Calibri" w:hAnsi="Calibri" w:eastAsia="Microsoft YaHei"/>
          <w:color w:val="667085"/>
          <w:sz w:val="19"/>
        </w:rPr>
        <w:t xml:space="preserve"> — 前端底图与场景元数据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店铺入口绑定：</w:t>
      </w:r>
      <w:r>
        <w:rPr>
          <w:rStyle w:val="Path"/>
        </w:rPr>
        <w:t>server/app/db.py；stores.route_node；store_map_bindings</w:t>
      </w:r>
      <w:r>
        <w:rPr>
          <w:rFonts w:ascii="Calibri" w:hAnsi="Calibri" w:eastAsia="Microsoft YaHei"/>
          <w:color w:val="667085"/>
          <w:sz w:val="19"/>
        </w:rPr>
        <w:t xml:space="preserve"> — 业务店铺 ID 与地图入口/几何映射</w:t>
      </w:r>
    </w:p>
    <w:p>
      <w:pPr>
        <w:pStyle w:val="Heading2"/>
        <w:keepNext/>
      </w:pPr>
      <w:r>
        <w:t>8.2 为什么不能直接用店铺坐标画直线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直线做法的问题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Corridor Graph 的解决方式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会穿过墙、店铺和中庭障碍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只允许沿 edges 移动，且生成后再次检查 segment 与 obstacles 相交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跨楼层没有真实连接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只允许通过同类型 elevator/escalator 垂直边换层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店铺中心不等于门口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store_entrance 是寻路终点，渲染几何和业务详情仍由 store_map_bindings 提供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模型可能编造路线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模型只选择目的地/策略；确定性后端返回节点序列与坐标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Dijkstra 的具体实现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算法文件：</w:t>
      </w:r>
      <w:r>
        <w:rPr>
          <w:rStyle w:val="Path"/>
        </w:rPr>
        <w:t>server/app/core/router.py</w:t>
      </w:r>
      <w:r>
        <w:rPr>
          <w:rFonts w:ascii="Calibri" w:hAnsi="Calibri" w:eastAsia="Microsoft YaHei"/>
          <w:color w:val="667085"/>
          <w:sz w:val="19"/>
        </w:rPr>
        <w:t xml:space="preserve"> — _graph、shortest_path、route_between_nodes、build_route、障碍校验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_graph 读取 JSON 后建立 node_id → node 字典和无向邻接表。每条边的 weight 是步行代价/距离。shortest_path 使用 heapq 优先队列，每次取当前累计距离最小的节点，并松弛邻边，直到到达终点。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dist[start] = 0; heap = [(0, start)]</w:t>
        <w:br/>
        <w:t>while heap:</w:t>
        <w:br/>
        <w:t xml:space="preserve">    d, u = heappop(heap)</w:t>
        <w:br/>
        <w:t xml:space="preserve">    if u == end: break</w:t>
        <w:br/>
        <w:t xml:space="preserve">    for (v, weight) in adjacency[u]:</w:t>
        <w:br/>
        <w:t xml:space="preserve">        if cross_floor(u, v) and not allowed_vertical_mode(u, v): continue</w:t>
        <w:br/>
        <w:t xml:space="preserve">        if d + weight &lt; dist[v]:</w:t>
        <w:br/>
        <w:t xml:space="preserve">            dist[v] = d + weight; prev[v] = u; heappush(heap, (dist[v], v))</w:t>
        <w:br/>
        <w:t>path = backtrack(prev, end)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vertical_mode 支持 elevator、escalator、auto；显式选择直梯时，跨楼层边必须连接 elevator 节点，扶梯同理。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无起点/终点或无可达路径时抛出明确错误，不用直线兜底掩盖地图缺陷。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route_between_nodes 返回 path_policy=corridor_only、node IDs、坐标、polyline_segments、换乘提示和总距离。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build_route 将每个 store_id 映射到 stores.route_node，按方案顺序逐段求路，组合 waypoints/polyline，并运行障碍碰撞检查。</w:t>
      </w:r>
    </w:p>
    <w:p>
      <w:pPr>
        <w:pStyle w:val="Heading2"/>
        <w:keepNext/>
      </w:pPr>
      <w:r>
        <w:t>8.4 障碍物、跨楼层与路线动画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route_obstacle_collisions 对同楼层每条路线段执行线段-矩形相交检测；合法的竖向设施连接作为特殊情况处理。若路线穿越障碍，测试和运行时校验会暴露错误。前端拿到的不是一张图片，而是节点坐标/分段折线，因此可按楼层绘制红线、显示换乘提示并驱动目的地点亮或动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后端输出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前端用途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nodes / path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标识经过的入口、走廊、直梯/扶梯节点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polyline_segments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按楼层绘制路线，避免把跨层连接画成穿墙斜线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transfer instructions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提示“乘直梯到 2F”等换层动作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distance / optimization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显示预计距离、总用时、等待时间并支持 fastest/shortest 对比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waypoints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将行程站点、店铺详情和路线顺序关联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E9F8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6A6C7"/>
                <w:sz w:val="21"/>
              </w:rPr>
              <w:t>Corridor Graph 与 Dijkstra 的关系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Corridor Graph 定义“哪里能走”，Dijkstra 决定“在这些允许通道中走哪条总代价最低”。没有图，Dijkstra 无从计算；只有图没有算法，也无法从入口自动得到最短路线。二者共同完成确定性室内导航。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8.5 地图是怎样由项目组自建出来的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地图不是从在线地图 SDK 下载，也不是模型生成。项目组先用 JSON 描述两层环形商铺布局、四个边、拐角、中央设施和店铺详情，再由 Web Three.js 组件渲染 3D 方块；后端读取同一份源数据生成业务店铺、障碍物和走廊图，保证“画面中看到的店”与“数据库/路线中能选的店”一致。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步骤</w:t>
            </w:r>
          </w:p>
        </w:tc>
        <w:tc>
          <w:tcPr>
            <w:tcW w:type="dxa" w:w="52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实现细节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文件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1. 布局建模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mall_ring.json 描述楼层、边、顺序、sid 和公共设施；store_info.json 补充分类、简介、推荐、状态等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web/src/store/mall_ring.json；store_info.json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2. 3D 渲染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Floors3D.vue 用 Three.js 构造两层平台、半透明商铺块、标签、设施和轨道控制，支持旋转/缩放/上下查看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web/src/components/Floors3D.vue；web/public/lib/three.min.js；OrbitControls.js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3. 目录归一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map_catalog.py 把环形/拐角/中央设施转为 businesses、facilities、obstacles，并用店名 SHA-1 生成稳定 store_id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server/app/core/map_catalog.py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4. 数据绑定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db.py 只把业务商铺写入 stores；卫生间、安保、服务台、直梯等保留为地图设施；store_map_bindings 保存几何来源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server/app/db.py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5. 走廊图生成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write_demo_maps 建立门口、走廊、入口、直梯/扶梯节点和正交边，写 route_graph.json 与 floor SVG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server/app/core/router.py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6. 双端展示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 使用 3D 组件，小程序 mini-map 使用 2.5D 投影；两端消费同一业务/路线语义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web/src/pages/Home.vue/Map.vue；app/components/mini-map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7. 一致性测试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校验 43 家店均有入口、边正交、路线不碰障碍、跨层设施正确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server/tests/test_map_catalog_invariants.py；test_route.py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地图外观与路线数据分层：Three.js/WXML 决定视觉表现，route_graph.json 决定可通行拓扑，SQLite 决定店铺业务状态。这样更换材质不影响寻路，修改排队也不需要重建几何。</w:t>
      </w:r>
    </w:p>
    <w:p>
      <w:pPr>
        <w:pStyle w:val="Heading2"/>
        <w:keepNext/>
      </w:pPr>
      <w:r>
        <w:t>8.6 路线测试证明了什么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路线测试：</w:t>
      </w:r>
      <w:r>
        <w:rPr>
          <w:rStyle w:val="Path"/>
        </w:rPr>
        <w:t>server/tests/test_route.py</w:t>
      </w:r>
      <w:r>
        <w:rPr>
          <w:rFonts w:ascii="Calibri" w:hAnsi="Calibri" w:eastAsia="Microsoft YaHei"/>
          <w:color w:val="667085"/>
          <w:sz w:val="19"/>
        </w:rPr>
        <w:t xml:space="preserve"> — 同楼层、跨楼层、直梯/扶梯、缺节点、正交边、43 店、无碰撞、corridor_only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验证相同楼层能连通，跨楼层可分别选择直梯和扶梯。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验证所有主商场业务店都有路由节点，不会因地图新增店铺而静默缺失。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验证折线路径不穿越 63 个障碍物，且策略明确标记 corridor_only。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验证缺失 route_node 会失败，从而逼迫地图数据修复，而不是生成错误路线。</w:t>
      </w:r>
    </w:p>
    <w:p>
      <w:pPr>
        <w:pStyle w:val="Heading1"/>
        <w:keepNext/>
      </w:pPr>
      <w:r>
        <w:t>9. 事务、预约、优惠与 TTS</w:t>
      </w:r>
    </w:p>
    <w:p>
      <w:pPr>
        <w:pStyle w:val="Heading2"/>
        <w:keepNext/>
      </w:pPr>
      <w:r>
        <w:t>9.1 预约与优惠事务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预约、领券、套餐购买都是写操作。对话发出自然语言时，后端先解析店铺、时间、人数和动作，创建待确认方案；只有用户确认后才执行。直接业务页面也要求 confirmed=true，并继续验证 Token、mall_id、店铺和库存。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能力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实现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关键表/接口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创建预约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选择餐厅、自定义时间和人数；LLM 可理解“帮我预约 X，Y 人，N 点”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reservations；POST /api/reservations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取消预约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仅命中当前用户、当前商场有效预约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DELETE /api/reservations/{id}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修改预约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支持改期、改人数或同时修改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PATCH /api/reservations/{id}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领券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检查券存在、库存和重复领取；真实原因替代 unavailable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coupons、user_coupons；/api/coupons/claim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套餐购买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扣库存并记录单价、数量、时间和状态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deals、deal_purchases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TTS 语音输出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TTS 核心：</w:t>
      </w:r>
      <w:r>
        <w:rPr>
          <w:rStyle w:val="Path"/>
        </w:rPr>
        <w:t>server/app/core/tts.py</w:t>
      </w:r>
      <w:r>
        <w:rPr>
          <w:rFonts w:ascii="Calibri" w:hAnsi="Calibri" w:eastAsia="Microsoft YaHei"/>
          <w:color w:val="667085"/>
          <w:sz w:val="19"/>
        </w:rPr>
        <w:t xml:space="preserve"> — Windows SAPI / WAV 生成与缓存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TTS API：</w:t>
      </w:r>
      <w:r>
        <w:rPr>
          <w:rStyle w:val="Path"/>
        </w:rPr>
        <w:t>server/app/api/tts.py</w:t>
      </w:r>
      <w:r>
        <w:rPr>
          <w:rFonts w:ascii="Calibri" w:hAnsi="Calibri" w:eastAsia="Microsoft YaHei"/>
          <w:color w:val="667085"/>
          <w:sz w:val="19"/>
        </w:rPr>
        <w:t xml:space="preserve"> — POST /api/tts；GET /api/tts/audio/{audio_id}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后端将净化后的文本合成为音频，前端点击播放，再点一次停止；页面切换或播放新消息时停止旧音频。TTS 是输出通道，不参与意图识别或规划。直接连接手机系统闹钟/提醒事项未作为跨平台后端能力实现。</w:t>
      </w:r>
    </w:p>
    <w:p>
      <w:pPr>
        <w:pStyle w:val="Heading1"/>
        <w:keepNext/>
      </w:pPr>
      <w:r>
        <w:t>10. 提示词目录与人工维护</w:t>
      </w:r>
    </w:p>
    <w:p>
      <w:pPr>
        <w:pStyle w:val="Heading2"/>
        <w:keepNext/>
      </w:pPr>
      <w:r>
        <w:t>10.1 系统提示词是否独立存放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F2ECF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7C3AED"/>
                <w:sz w:val="21"/>
              </w:rPr>
              <w:t>结论：已经实现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运行时系统提示词集中在 server/app/prompts，未散落在 Vue/WXML 页面或业务数据库中。后端每次在线请求读取对应文件，因此保存后无需重启即可在下一次 LLM 调用生效。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文件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用途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system.md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系统角色、事实边界、身份不可篡改、写操作确认、自然语言风格、增量修改原则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tool_router.md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普通问答如何选工具；排队查询；预约创建/取消/修改语义；禁止客户端身份参数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planning.md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规划 Agent 的真实店铺查询、电影边界、patch operations、PLAN_JSON 输出契约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intent_slots.md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场景及槽位定义（当前为辅助文档）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planner.md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简短规划原则（当前为辅助文档）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rag_answer.md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RAG 只能按检索证据回答的约束（当前为辅助文档）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README.md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提示词目录说明、维护约束与 canonical plan 契约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提示词目录：</w:t>
      </w:r>
      <w:r>
        <w:rPr>
          <w:rStyle w:val="Path"/>
        </w:rPr>
        <w:t>server/app/prompts/</w:t>
      </w:r>
      <w:r>
        <w:rPr>
          <w:rFonts w:ascii="Calibri" w:hAnsi="Calibri" w:eastAsia="Microsoft YaHei"/>
          <w:color w:val="667085"/>
          <w:sz w:val="19"/>
        </w:rPr>
        <w:t xml:space="preserve"> — 运行时白名单与说明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读取位置：</w:t>
      </w:r>
      <w:r>
        <w:rPr>
          <w:rStyle w:val="Path"/>
        </w:rPr>
        <w:t>server/app/core/orchestrator.py</w:t>
      </w:r>
      <w:r>
        <w:rPr>
          <w:rFonts w:ascii="Calibri" w:hAnsi="Calibri" w:eastAsia="Microsoft YaHei"/>
          <w:color w:val="667085"/>
          <w:sz w:val="19"/>
        </w:rPr>
        <w:t xml:space="preserve"> — system.md + tool_router.md 或 planning.md</w:t>
      </w:r>
    </w:p>
    <w:p>
      <w:pPr>
        <w:pStyle w:val="Heading2"/>
        <w:keepNext/>
      </w:pPr>
      <w:r>
        <w:t>10.2 人工维护能力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管理 API：</w:t>
      </w:r>
      <w:r>
        <w:rPr>
          <w:rStyle w:val="Path"/>
        </w:rPr>
        <w:t>server/app/api/prompt_admin.py</w:t>
      </w:r>
      <w:r>
        <w:rPr>
          <w:rFonts w:ascii="Calibri" w:hAnsi="Calibri" w:eastAsia="Microsoft YaHei"/>
          <w:color w:val="667085"/>
          <w:sz w:val="19"/>
        </w:rPr>
        <w:t xml:space="preserve"> — 列表、读取、编辑、备份、恢复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只有 manager 角色可访问 /api/manager/prompts。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API 只允许白名单：system、tool_router、planning；不能借接口任意写服务器文件。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每次读取返回内容 revision（SHA-256 摘要前 16 位）；保存必须带 expected_revision，防止多人同时编辑互相覆盖。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更新前把旧版本备份到 prompts/backups；restore-latest 可恢复最近备份。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Web 与小程序管理界面均接入提示词维护模块，形成“查看—编辑—保存—恢复”闭环。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F3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提示词维护与 RAG 维护不是一回事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提示词规定模型如何工作；RAG 文档提供可检索业务知识。管理员改提示词不能替代修改店铺、排队或优惠数据，也不能把密钥写入提示词。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安全、可靠性、测试与运维</w:t>
      </w:r>
    </w:p>
    <w:p>
      <w:pPr>
        <w:pStyle w:val="Heading2"/>
        <w:keepNext/>
      </w:pPr>
      <w:r>
        <w:t>11.1 已实现保护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201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保护点</w:t>
            </w:r>
          </w:p>
        </w:tc>
        <w:tc>
          <w:tcPr>
            <w:tcW w:type="dxa" w:w="734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实现方式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身份与越权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HMAC Token、角色依赖、数据库授权表、工具端强制注入 user_id/mall_id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租户隔离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session 绑定 mall_id；所有主要业务查询按 mall_id 过滤；二维码服务码决定商场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确认门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写操作仅在 CONFIRM 后进入 EXECUTE；直接 API 也要求确认字段并校验所有权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并发修订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plans.revision、expected_revision、plan_snapshots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数据库稳定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WAL、busy_timeout、外键、事务回滚、启动 readiness、备份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Prompt Injection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RAG 被视为数据；工具不接受模型自报身份；专门注入测试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可观察性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X-Request-ID、访问日志、耗时、请求/错误/LLM 降级计数、/health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测试与性能证据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测试报告：</w:t>
      </w:r>
      <w:r>
        <w:rPr>
          <w:rStyle w:val="Path"/>
        </w:rPr>
        <w:t>docs/test-report.md；docs/load-test-report.md</w:t>
      </w:r>
      <w:r>
        <w:rPr>
          <w:rFonts w:ascii="Calibri" w:hAnsi="Calibri" w:eastAsia="Microsoft YaHei"/>
          <w:color w:val="667085"/>
          <w:sz w:val="19"/>
        </w:rPr>
        <w:t xml:space="preserve"> — 自动测试、构建、压测结果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验证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当前记录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Pytest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20 passed：鉴权、扫码、RAG 来源、隔离、槽位、五场景规划、双策略、跨层路线、确认门、事务、管理、注入等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五场景 Smoke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约会、家宴、礼物、亲子、商务均可走到 DONE；重复执行验证幂等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压力测试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最新独立报告：120/120 成功、16 并发、0 错误、平均 95.76 ms、P50 92.46 ms、P95 163.86 ms、152.54 req/s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Web 构建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Vite production build 通过，65 modules transformed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小程序语法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25 个 JavaScript 文件逐一通过 node --check；WXML 另需微信开发者工具编译验证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在线模型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verify_online_llm.py 可验证真实 qwen-plus 工具调用；自动测试固定 scripted 以保持稳定和可复现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11.3 运行与维护脚本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脚本</w:t>
            </w:r>
          </w:p>
        </w:tc>
        <w:tc>
          <w:tcPr>
            <w:tcW w:type="dxa" w:w="54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用途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run/_demo.ps1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本地启动后端与 Web 演示环境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server/scripts/init_demo.py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初始化演示数据库与资源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server/scripts/smoke_demo.py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端到端五场景和事务 Smoke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server/scripts/load_test.py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固定并发与请求量压测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server/scripts/release_check.py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数据库、测试、Smoke、Web build 发布前检查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server/scripts/ops_guard.py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运维防护、备份和健康检查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server/scripts/verify_online_llm.py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检查 online 配置与真实模型工具调用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server/scripts/configure_wechat_project.py / configure_mini_lan.ps1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开发者工具配置与局域网地址刷新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11.4 必须如实说明的边界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这是课程 Demo：地图数据和实时状态为演示/仿真数据；路线算法、数据隔离、事务、校验与双端联动是真实代码。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管理看板 analytics_snapshots 是确定性演示快照，不是已接入真实商场 BI/POS 的实时生产指标。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未接真实支付、影院票务、停车硬件、POS、室内蓝牙/UWB 定位；当前影院相关数据已按项目范围收缩。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RAG 是轻量本地关键词检索，不是向量数据库；文档规模较小时这样更可解释、依赖更少。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F2937"/>
          <w:sz w:val="20"/>
        </w:rPr>
        <w:t>多商场当前是逻辑隔离，不是物理分库/微服务集群；生产化需增加数据库租户策略、限流、审计持久化和密钥托管。</w:t>
      </w:r>
    </w:p>
    <w:p>
      <w:pPr>
        <w:pStyle w:val="Heading1"/>
        <w:keepNext/>
      </w:pPr>
      <w:r>
        <w:t>12. 路径总索引与答辩要点</w:t>
      </w:r>
    </w:p>
    <w:p>
      <w:pPr>
        <w:pStyle w:val="Heading2"/>
        <w:keepNext/>
      </w:pPr>
      <w:r>
        <w:t>12.1 关键路径索引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主题</w:t>
            </w:r>
          </w:p>
        </w:tc>
        <w:tc>
          <w:tcPr>
            <w:tcW w:type="dxa" w:w="69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路径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微信小程序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app/app.json；app/pages/；app/components/；app/utils/request.js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Vue Web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web/src/main.js；web/src/App.vue；web/src/api/index.js；web/src/pages/；web/src/components/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FastAPI 与配置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server/app/main.py；server/app/config.py；server/app/api/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数据库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server/app/db.py；server/data/mall.db；server/app/datasource/registry.py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LLM/工具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server/app/core/llm.py；orchestrator.py；tools.py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Planner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server/app/core/planner.py；server/app/api/chat.py；server/app/api/plan.py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RAG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server/app/core/rag.py；server/data/knowledge/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Corridor Graph/Dijkstra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server/app/core/router.py；server/data/maps/mall_demo/route_graph.json；server/tests/test_route.py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提示词维护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server/app/prompts/；server/app/api/prompt_admin.py；两端 Manager 页面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测试/运维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server/tests/；server/scripts/；docs/test-report.md；docs/load-test-report.md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代码文件职责索引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下表按可执行/可维护源码列出职责。小程序每个页面的 .js 负责状态与事件、.wxml 负责结构、.json 负责页面/组件配置；同名三文件合并说明，避免重复三次相同业务。样式 .wxss/.css 是视觉层，不属于业务代码索引。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后端文件</w:t>
            </w:r>
          </w:p>
        </w:tc>
        <w:tc>
          <w:tcPr>
            <w:tcW w:type="dxa" w:w="58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职责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server/app/main.py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FastAPI 应用、生命周期、CORS、Request ID/日志/指标中间件、异常 envelope、路由注册、健康检查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server/app/config.py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从 server/.env 读取端口、数据库、Token、LLM、微信、TTS 配置；提供安全默认值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server/app/db.py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SQLite 连接/事务、27 表 Schema、轻量迁移、两商场种子、地图店铺导入、readiness 与健康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server/app/core/auth.py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Token 签发/验证、AuthContext、角色与会话认证依赖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server/app/core/envelope.py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统一 code/message/data/request_id/timestamp 响应包装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server/app/core/metrics.py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请求数、错误数、延迟、LLM online/fallback 等内存指标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server/app/core/text.py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用户/模型文本净化与统一纯文本输出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server/app/core/llm.py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单次 OpenAI-compatible 模型调用与在线失败 scripted 降级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server/app/core/orchestrator.py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读取提示词、在线多轮 Function Calling、规划工具循环、PLAN_JSON 提取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server/app/core/tools.py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工具 JSON Schema、只读查询 callback、身份参数剥离与后端上下文注入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server/app/core/planner.py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八状态规划、槽位/场景、候选优化、计划持久化、路线、确认、执行、修订/复制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server/app/core/rag.py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Markdown mall_id 检索、中文二元词评分、Top 3 证据与无证据回答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server/app/core/map_catalog.py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读取自建地图源，统一业务店/设施/障碍，生成稳定 store_id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server/app/core/router.py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生成 Corridor Graph/SVG、Dijkstra、跨楼层模式、障碍碰撞、方案路线组装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server/app/core/navigation.py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把自然语言目的地解析为业务店铺/设施入口并返回可导航结果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server/app/core/tts.py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文本转语音、Windows SAPI/WAV、音频缓存与降级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server/app/datasource/registry.py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按 mall_id 校验数据源并查询租户店铺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server/app/api/auth.py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Web/手机号/微信登录 API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server/app/api/scan.py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二维码服务码解析、会话创建、商场/入口绑定、地图资源初始化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server/app/api/chat.py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查询/规划/修改/事务意图总路由，多轮上下文、在线/确定性协作、canonical 回复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server/app/api/plan.py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计划创建、详情、路线、确认、PATCH、可编辑副本、实时状态 API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server/app/api/business.py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停车、店铺、会员、优惠等游客只读业务 API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server/app/api/commercial.py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预约、领券/购买、商户运营、管理分析、地图场景与权限事务 API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server/app/api/prompt_admin.py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提示词白名单列表/读取/更新、revision、备份、恢复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server/app/api/tts.py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TTS 生成/音频下载及地图静态资源 API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server/app/api/debug.py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Demo 调试/指标接口，并受 demo_debug 开关约束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Web 文件</w:t>
            </w:r>
          </w:p>
        </w:tc>
        <w:tc>
          <w:tcPr>
            <w:tcW w:type="dxa" w:w="54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职责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web/src/main.js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Vue 启动、Hash 路由、角色守卫、错误横幅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web/src/App.vue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全局商场头、底部 Tab、到号提醒、router-view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web/src/api/index.js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统一 fetch API、Token/session 恢复、全部业务方法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web/src/api/request.js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补充请求工具/兼容封装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web/src/pages/Login.vue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游客/商户/管理登录入口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web/src/pages/Home.vue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3D 首页、停车、店铺分类/详情、导航和预约入口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web/src/pages/Chat.vue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LLM 对话、快捷指令、方案卡、TTS/语音交互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web/src/pages/Map.vue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3D 路线、楼层、方案预览、导航动画与实时状态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web/src/pages/Plan.vue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方案确认/执行和详细调整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web/src/pages/Reserve.vue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餐厅楼层筛选、搜索、预约创建/取消/改时间/人数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web/src/pages/Coupon.vue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优惠券/套餐展示、领取或购买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web/src/pages/Profile.vue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会员积分、优惠/预约/订单资产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web/src/pages/Merchant.vue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商户实时状态、优惠套餐/代金券发布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web/src/pages/Manager.vue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经营数据、入驻建店、系统提示词维护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web/src/components/Floors3D.vue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Three.js 两层商场、透明店铺、设施、旋转缩放、路线/目的地动画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web/src/components/PlanMap.vue / PlanOverlay.vue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路线地图与方案叠层交互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web/src/components/PlanFlow.vue / ItineraryCard.vue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Planner 状态流和行程卡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web/src/components/MiniMap.vue / RichCard.vue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轻量地图与聊天富卡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web/src/components/CouponTicket.vue / ParkingGauge.vue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券和停车可视化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web/src/store/auth.js / plan.js / queue.js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登录、计划/导航目标和跨页到号状态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web/src/utils/actionResult.js / md.js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事务结果中文化与受控文本/Markdown 处理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web/vite.config.js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Vite 开发/构建配置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小程序文件组</w:t>
            </w:r>
          </w:p>
        </w:tc>
        <w:tc>
          <w:tcPr>
            <w:tcW w:type="dxa" w:w="55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职责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app/app.js + app/app.json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全局 token/session/role/商场状态；页面、窗口和 Tab 声明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pages/portal + pages/scan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角色入口、微信/账号登录、二维码/服务码解析与建会话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pages/home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2.5D 首页地图、设施/店铺、分类、详情、停车、预约/导航入口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pages/chat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LLM 对话、快捷话术、方案卡、语音输入、TTS 播放/停止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pages/plan + pages/map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方案确认、路线、楼层/旋转交互、动画和状态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pages/reserve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楼层筛选、搜索、预约创建/取消/修改时间与人数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pages/coupon + pages/profile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优惠/资产、会员积分、预约和订单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pages/merchant + pages/manager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商户运营和管理驾驶舱/提示词维护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components/mini-map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2.5D 自建地图、触摸旋转/拖动、设施、corridor_only 路线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components/plan-flow / itinerary-card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状态机步骤与方案行程卡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components/voice-input / rich-card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微信语音输入与对话富卡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components/coupon-ticket / parking-gauge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优惠券与停车仪表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components/particle-intro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入口视觉效果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utils/request.js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wx.request、API 地址、Token、envelope 解包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utils/auth.js / action-result.js / format.js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登录态、事务结果文本、展示格式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utils/mock.js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离线/早期演示数据兜底；不代表主业务始终 mock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utils/sse.js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实时更新连接/兼容辅助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project.config.json / sitemap.json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微信开发者工具项目与索引配置，不承载业务逻辑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脚本/测试文件</w:t>
            </w:r>
          </w:p>
        </w:tc>
        <w:tc>
          <w:tcPr>
            <w:tcW w:type="dxa" w:w="55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职责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server/scripts/init_demo.py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初始化数据库与两层地图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configure_wechat_project.py / generate_ai_service_code.py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微信项目配置与 AI 服务二维码生成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verify_online_llm.py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在线 qwen-plus 与工具调用验证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smoke_demo.py / load_test.py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五场景端到端 Smoke 与并发压测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release_check.py / ops_guard.py / rotate_token_secret.py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发布检查、备份/健康防护、Token 密钥轮换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tests/conftest.py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测试环境、临时数据库、scripted 固定配置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test_core_flow.py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扫码、RAG、槽位、确认、canonical plan、增量修改核心流程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test_five_scenarios.py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五大场景与双策略规划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test_route.py / test_map_catalog_invariants.py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Corridor Graph、Dijkstra、障碍、43 店和地图一致性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test_commercial_expansion.py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预约/优惠/商户/管理/地图扩展业务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test_integration_p0.py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甲乙组 P0 接口与路线集成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test_security.py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无 Token、越权、跨租户、确认绕过、SQL/Prompt Injection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老师追问时的简洁回答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追问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建议回答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为什么不用 RAG 存餐厅信息？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餐厅排队、余位和预约会变化，需要精确 SQL 和事务；RAG 只适合稳定文档规则。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LLM 在系统里真正做了什么？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理解自然语言、多轮上下文、场景和增量修改，选择 Function Calling 工具，并产出结构化候选方案。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为什么还要后端 Planner？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LLM 输出不等于业务事实；Planner 负责状态、校验、修订、确认和最终事务，保证可执行。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Dijkstra 和 RAG 有什么关系？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没有直接关系。RAG 回答文档知识；Dijkstra 在 Corridor Graph 上计算可行最短路径。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Corridor Graph 的价值？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把可走通道、店铺入口、楼梯和障碍显式建模，阻止路线穿墙或跨层瞬移。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提示词能人工维护吗？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能。管理端编辑白名单文件，带 revision 防覆盖，并自动备份/恢复；下次模型请求立即读取。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扫码多商场是真的吗？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服务码确实映射 mall_id 和 entry_node，并绑定 session；当前是一个 SQLite 内 mall_id 逻辑隔离。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断网怎么办？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online qwen-plus 失败时降级 scripted，核心查询、规划、路线与事务仍能演示。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为什么没用 MCP？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当前工具和数据都在同一 FastAPI 内，Function Calling + Tool Registry 更直接；接入外部独立系统时再封装 MCP。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数据为什么是自编的？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真实商场 POS、停车、会员和测绘数据难获授权且涉及隐私/硬件；因此用可复现 Demo 数据验证真实架构和事务。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为什么不爬美团/点评/淘宝/小红书？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技术上可采公开店名、类别或评价摘要，但平台条款、反爬、版权/个人信息、字段稳定性和实时性都有限；更拿不到可信预约、库存、排队与会员数据，因此不能作为核心事实源。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12.4 最终技术定位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color w:val="203748"/>
          <w:sz w:val="21"/>
        </w:rPr>
        <w:t>MallQuest 不是“给聊天页面套一个大模型”，而是把 LLM 放在统一业务网关前：模型负责理解，Function Calling 负责取证，SQLite/RAG/地图资源分别承载合适的数据，Planner 负责状态与确认，Corridor Graph + Dijkstra 负责可验证路线，FastAPI 事务负责落库，微信小程序和 Vue Web 共享同一结果。这个职责分离是系统可解释、可演示、可扩展的核心。</w:t>
      </w:r>
    </w:p>
    <w:p>
      <w:pPr>
        <w:pStyle w:val="Heading1"/>
        <w:keepNext/>
      </w:pPr>
      <w:r>
        <w:t>13. 关键代码实现细节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本节用于答辩追问。示例保留真实函数名和控制点，但压缩了非关键语句；完整实现以对应源码为准。</w:t>
      </w:r>
    </w:p>
    <w:p>
      <w:pPr>
        <w:pStyle w:val="Heading2"/>
        <w:keepNext/>
      </w:pPr>
      <w:r>
        <w:t>13.1 LLM 工具循环：为什么模型可以连续查资料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源码：</w:t>
      </w:r>
      <w:r>
        <w:rPr>
          <w:rStyle w:val="Path"/>
        </w:rPr>
        <w:t>server/app/core/orchestrator.py</w:t>
      </w:r>
      <w:r>
        <w:rPr>
          <w:rFonts w:ascii="Calibri" w:hAnsi="Calibri" w:eastAsia="Microsoft YaHei"/>
          <w:color w:val="667085"/>
          <w:sz w:val="19"/>
        </w:rPr>
        <w:t xml:space="preserve"> — _run_tool_loop、try_online、run_planning_tool_loop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system_prompt = prompts/system.md + prompts/tool_router.md</w:t>
        <w:br/>
        <w:t>messages = [system, user]</w:t>
        <w:br/>
        <w:t>for _ in range(max_iter=6):</w:t>
        <w:br/>
        <w:t xml:space="preserve">    response = qwen.chat.completions.create(tools=registered_schemas)</w:t>
        <w:br/>
        <w:t xml:space="preserve">    if no tool_calls: return reply</w:t>
        <w:br/>
        <w:t xml:space="preserve">    for call in tool_calls:</w:t>
        <w:br/>
        <w:t xml:space="preserve">        result = run_tool(call.name, authenticated_context, call.arguments)</w:t>
        <w:br/>
        <w:t xml:space="preserve">        messages.append(tool_result)</w:t>
        <w:br/>
        <w:t># 失败/超限 → 记录 llm_fallback_count，交给 deterministic fallback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关键点一：tools 参数来自 tools.schemas()，模型只能看到注册能力。关键点二：工具结果被继续加入 messages，因此模型能先查店、再读状态、最后回答。关键点三：异常不会把堆栈返回用户，而是记录指标并进入降级路径。</w:t>
      </w:r>
    </w:p>
    <w:p>
      <w:pPr>
        <w:pStyle w:val="Heading2"/>
        <w:keepNext/>
      </w:pPr>
      <w:r>
        <w:t>13.2 工具执行：如何防止跨用户/跨商场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源码：</w:t>
      </w:r>
      <w:r>
        <w:rPr>
          <w:rStyle w:val="Path"/>
        </w:rPr>
        <w:t>server/app/core/tools.py</w:t>
      </w:r>
      <w:r>
        <w:rPr>
          <w:rFonts w:ascii="Calibri" w:hAnsi="Calibri" w:eastAsia="Microsoft YaHei"/>
          <w:color w:val="667085"/>
          <w:sz w:val="19"/>
        </w:rPr>
        <w:t xml:space="preserve"> — TOOLS、schemas、run_tool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def run_tool(name, context, args=None):</w:t>
        <w:br/>
        <w:t xml:space="preserve">    safe = dict(args or {})</w:t>
        <w:br/>
        <w:t xml:space="preserve">    for key in ('mall_id', 'user_id', 'session_id'):</w:t>
        <w:br/>
        <w:t xml:space="preserve">        safe.pop(key, None)</w:t>
        <w:br/>
        <w:t xml:space="preserve">    safe.update({</w:t>
        <w:br/>
        <w:t xml:space="preserve">        'mall_id': context['mall_id'],</w:t>
        <w:br/>
        <w:t xml:space="preserve">        'user_id': context['user_id'],</w:t>
        <w:br/>
        <w:t xml:space="preserve">        'session_id': context['session_id']</w:t>
        <w:br/>
        <w:t xml:space="preserve">    })</w:t>
        <w:br/>
        <w:t xml:space="preserve">    return TOOLS[name]['callback'](**safe)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即使用户在 Prompt 中要求“把 mall_id 改成另一家商场”，模型参数也会被删除，真实身份由后端重注入。这比只在系统提示词里写“不要越权”更可靠。</w:t>
      </w:r>
    </w:p>
    <w:p>
      <w:pPr>
        <w:pStyle w:val="Heading2"/>
        <w:keepNext/>
      </w:pPr>
      <w:r>
        <w:t>13.3 规划输出：如何防止文案与卡片不一致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源码：</w:t>
      </w:r>
      <w:r>
        <w:rPr>
          <w:rStyle w:val="Path"/>
        </w:rPr>
        <w:t>server/app/api/chat.py；server/app/core/planner.py</w:t>
      </w:r>
      <w:r>
        <w:rPr>
          <w:rFonts w:ascii="Calibri" w:hAnsi="Calibri" w:eastAsia="Microsoft YaHei"/>
          <w:color w:val="667085"/>
          <w:sz w:val="19"/>
        </w:rPr>
        <w:t xml:space="preserve"> — PLAN_JSON、_apply_plan_operations、_canonical_plan_reply、create_plan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online_plan = try_online_planning(text, context, scene, existing)</w:t>
        <w:br/>
        <w:t>validated = create_plan(..., proposal=online_plan['plan_json'])</w:t>
        <w:br/>
        <w:t># 只有 validated.itinerary / validated.route 被写入 plans</w:t>
        <w:br/>
        <w:t>reply = _canonical_plan_reply(validated, user_text, reasons)</w:t>
        <w:br/>
        <w:t>return { reply, plan: validated, cards: [validated.card] }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模型不能自由输出一套长文行程后再让前端另算方案。planning.md 要求只输出结构；create_plan 重新查数据库、组装 itinerary、调用 build_route、计算指标并落库；最终回复从同一 validated plan 生成。</w:t>
      </w:r>
    </w:p>
    <w:p>
      <w:pPr>
        <w:pStyle w:val="Heading2"/>
        <w:keepNext/>
      </w:pPr>
      <w:r>
        <w:t>13.4 增量修改：为什么“再加一个晚餐”不会重做整套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existing = { edit_contract: 'preserve_unmentioned_stops', itinerary: [...] }</w:t>
        <w:br/>
        <w:t>model → { mode:'patch', operations:[{op:'add', store_ids:[id], count:1, time:'19:00'}] }</w:t>
        <w:br/>
        <w:t>_apply_plan_operations:</w:t>
        <w:br/>
        <w:t xml:space="preserve">  ids = current itinerary IDs</w:t>
        <w:br/>
        <w:t xml:space="preserve">  apply only named operation</w:t>
        <w:br/>
        <w:t xml:space="preserve">  keep untouched IDs/times/slots</w:t>
        <w:br/>
        <w:t xml:space="preserve">  recalculate canonical times and corridor route</w:t>
        <w:br/>
        <w:t xml:space="preserve">  create a new persisted revision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后端同时检查：新增店必须来自当前商场、必须营业、不能重复；默认 count=1；指定 19:00 只写入新增站；set/reorder/replace 都有集合与目标存在性校验。在线模型不可用时，_named_plan_adjustment 和时间/策略解析仍能处理明确修改。</w:t>
      </w:r>
    </w:p>
    <w:p>
      <w:pPr>
        <w:pStyle w:val="Heading2"/>
        <w:keepNext/>
      </w:pPr>
      <w:r>
        <w:t>13.5 Planner 确认与事务：为什么不会一句话直接扣库存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源码：</w:t>
      </w:r>
      <w:r>
        <w:rPr>
          <w:rStyle w:val="Path"/>
        </w:rPr>
        <w:t>server/app/core/planner.py</w:t>
      </w:r>
      <w:r>
        <w:rPr>
          <w:rFonts w:ascii="Calibri" w:hAnsi="Calibri" w:eastAsia="Microsoft YaHei"/>
          <w:color w:val="667085"/>
          <w:sz w:val="19"/>
        </w:rPr>
        <w:t xml:space="preserve"> — confirm_plan、revise_plan、copy_plan_for_edit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BEGIN IMMEDIATE</w:t>
        <w:br/>
        <w:t>SELECT plan WHERE id=? AND user_id=?</w:t>
        <w:br/>
        <w:t>assert revision == expected_revision</w:t>
        <w:br/>
        <w:t>if decision == 'modify': create snapshot + revise</w:t>
        <w:br/>
        <w:t>if decision == 'confirm':</w:t>
        <w:br/>
        <w:t xml:space="preserve">    state = EXECUTE</w:t>
        <w:br/>
        <w:t xml:space="preserve">    execute reservations / coupons / purchases</w:t>
        <w:br/>
        <w:t xml:space="preserve">    save action_results_json</w:t>
        <w:br/>
        <w:t xml:space="preserve">    state = DONE</w:t>
        <w:br/>
        <w:t>COMMIT  # exception → rollback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所有权、状态、revision 和确认决定在同一事务上下文内验证。重复确认已经 DONE 的计划不会再次扣库存；修改已执行计划时先复制成新计划，保留历史单据。</w:t>
      </w:r>
    </w:p>
    <w:p>
      <w:pPr>
        <w:pStyle w:val="Heading2"/>
        <w:keepNext/>
      </w:pPr>
      <w:r>
        <w:t>13.6 RAG 检索：轻量实现为什么够用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源码：</w:t>
      </w:r>
      <w:r>
        <w:rPr>
          <w:rStyle w:val="Path"/>
        </w:rPr>
        <w:t>server/app/core/rag.py</w:t>
      </w:r>
      <w:r>
        <w:rPr>
          <w:rFonts w:ascii="Calibri" w:hAnsi="Calibri" w:eastAsia="Microsoft YaHei"/>
          <w:color w:val="667085"/>
          <w:sz w:val="19"/>
        </w:rPr>
        <w:t xml:space="preserve"> — _tokens、retrieve、answer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documents = knowledge/*.md</w:t>
        <w:br/>
        <w:t>filter document mall_id == authenticated mall_id</w:t>
        <w:br/>
        <w:t>query_tokens = English words + Chinese bigrams</w:t>
        <w:br/>
        <w:t>score(paragraph) = |query_tokens ∩ paragraph_tokens|</w:t>
        <w:br/>
        <w:t>return top 3 evidence with doc/section/snippet/score</w:t>
        <w:br/>
        <w:t>if empty: '知识库未提供这一规则。'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当前只有两篇短文，向量数据库的部署和嵌入成本大于收益；关键词/中文二元词检索可解释、可离线、便于在答辩中展示证据。如果未来知识达到数千文档、同义表达显著增多，再升级为 embeddings + 向量库 + reranker。</w:t>
      </w:r>
    </w:p>
    <w:p>
      <w:pPr>
        <w:pStyle w:val="Heading2"/>
        <w:keepNext/>
      </w:pPr>
      <w:r>
        <w:t>13.7 提示词热更新：如何避免多人覆盖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源码：</w:t>
      </w:r>
      <w:r>
        <w:rPr>
          <w:rStyle w:val="Path"/>
        </w:rPr>
        <w:t>server/app/api/prompt_admin.py</w:t>
      </w:r>
      <w:r>
        <w:rPr>
          <w:rFonts w:ascii="Calibri" w:hAnsi="Calibri" w:eastAsia="Microsoft YaHei"/>
          <w:color w:val="667085"/>
          <w:sz w:val="19"/>
        </w:rPr>
        <w:t xml:space="preserve"> — _path、_revision、update_prompt、restore_latest_prompt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allowed = {'system':'system.md', 'tool_router':'tool_router.md', 'planning':'planning.md'}</w:t>
        <w:br/>
        <w:t>current_revision = sha256(current_content)[:16]</w:t>
        <w:br/>
        <w:t>assert body.expected_revision == current_revision</w:t>
        <w:br/>
        <w:t>backup(current_content, timestamp)</w:t>
        <w:br/>
        <w:t>write(new_content)</w:t>
        <w:br/>
        <w:t>return new_revision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路径白名单阻止目录穿越；manager 依赖阻止游客修改；乐观锁阻止两个管理员基于同一旧版本互相覆盖；备份/恢复降低人为误改风险。</w:t>
      </w:r>
    </w:p>
    <w:p>
      <w:pPr>
        <w:pStyle w:val="Heading2"/>
        <w:keepNext/>
      </w:pPr>
      <w:r>
        <w:t>13.8 地图生成与 Dijkstra：核心数据结构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源码：</w:t>
      </w:r>
      <w:r>
        <w:rPr>
          <w:rStyle w:val="Path"/>
        </w:rPr>
        <w:t>server/app/core/map_catalog.py；server/app/core/router.py</w:t>
      </w:r>
      <w:r>
        <w:rPr>
          <w:rFonts w:ascii="Calibri" w:hAnsi="Calibri" w:eastAsia="Microsoft YaHei"/>
          <w:color w:val="667085"/>
          <w:sz w:val="19"/>
        </w:rPr>
        <w:t xml:space="preserve"> — 地图源归一、走廊图生成、最短路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catalog = {businesses, facilities, obstacles}</w:t>
        <w:br/>
        <w:t>for each business:</w:t>
        <w:br/>
        <w:t xml:space="preserve">    create store_entrance node at its door</w:t>
        <w:br/>
        <w:t xml:space="preserve">    create corridor port on inner ring</w:t>
        <w:br/>
        <w:t xml:space="preserve">    connect(door, port)</w:t>
        <w:br/>
        <w:t>connect ordered ports with orthogonal corridor edges</w:t>
        <w:br/>
        <w:t>connect elevator_f1↔elevator_f2, escalator_f1↔escalator_f2</w:t>
        <w:br/>
        <w:t>Dijkstra(adjacency, start, end, vertical_mode)</w:t>
        <w:br/>
        <w:t>assert route_obstacle_collisions(path) == []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stable_store_id(name) 使用 SHA-1 前缀产生跨前后端稳定 ID；地图渲染、SQLite 店铺和 route_node 因而可以长期对齐。路线图坐标系标记为 three_world_xz，前端无需猜测坐标含义。</w:t>
      </w:r>
    </w:p>
    <w:p>
      <w:pPr>
        <w:pStyle w:val="Heading2"/>
        <w:keepNext/>
      </w:pPr>
      <w:r>
        <w:t>13.9 数据库初始化与一致性检查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源码：</w:t>
      </w:r>
      <w:r>
        <w:rPr>
          <w:rStyle w:val="Path"/>
        </w:rPr>
        <w:t>server/app/db.py</w:t>
      </w:r>
      <w:r>
        <w:rPr>
          <w:rFonts w:ascii="Calibri" w:hAnsi="Calibri" w:eastAsia="Microsoft YaHei"/>
          <w:color w:val="667085"/>
          <w:sz w:val="19"/>
        </w:rPr>
        <w:t xml:space="preserve"> — SCHEMA、_ensure_columns、seed_party_a_catalog、assert_database_ready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ensure_database():</w:t>
        <w:br/>
        <w:t xml:space="preserve">  create tables and indexes</w:t>
        <w:br/>
        <w:t xml:space="preserve">  apply additive migrations</w:t>
        <w:br/>
        <w:t xml:space="preserve">  seed fixed demo identities/business data</w:t>
        <w:br/>
        <w:t xml:space="preserve">  import every business from map_catalog</w:t>
        <w:br/>
        <w:t xml:space="preserve">  preserve runtime transactions</w:t>
        <w:br/>
        <w:t>assert_database_ready():</w:t>
        <w:br/>
        <w:t xml:space="preserve">  check database_instance_id, schema_version, store count, map bindings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初始化不是每次删库重建。reset_and_seed 仅由显式初始化/测试使用；普通启动 ensure_database 采用 CREATE IF NOT EXISTS 和可重复 seed，避免误删用户刚完成的预约、领券和方案记录。</w:t>
      </w:r>
    </w:p>
    <w:p>
      <w:pPr>
        <w:pStyle w:val="Heading2"/>
        <w:keepNext/>
      </w:pPr>
      <w:r>
        <w:t>13.10 双端请求与统一响应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Web：</w:t>
      </w:r>
      <w:r>
        <w:rPr>
          <w:rStyle w:val="Path"/>
        </w:rPr>
        <w:t>web/src/api/index.js</w:t>
      </w:r>
      <w:r>
        <w:rPr>
          <w:rFonts w:ascii="Calibri" w:hAnsi="Calibri" w:eastAsia="Microsoft YaHei"/>
          <w:color w:val="667085"/>
          <w:sz w:val="19"/>
        </w:rPr>
        <w:t xml:space="preserve"> — fetch + localStorage Token/session + BASE hostname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19"/>
        </w:rPr>
        <w:t>小程序：</w:t>
      </w:r>
      <w:r>
        <w:rPr>
          <w:rStyle w:val="Path"/>
        </w:rPr>
        <w:t>app/utils/request.js</w:t>
      </w:r>
      <w:r>
        <w:rPr>
          <w:rFonts w:ascii="Calibri" w:hAnsi="Calibri" w:eastAsia="Microsoft YaHei"/>
          <w:color w:val="667085"/>
          <w:sz w:val="19"/>
        </w:rPr>
        <w:t xml:space="preserve"> — wx.request + Bearer Token + 局域网 BASE_URL</w:t>
      </w:r>
    </w:p>
    <w:p>
      <w:pPr>
        <w:pStyle w:val="CodeBlock"/>
        <w:keepLines/>
        <w:shd w:fill="F5F7FA"/>
      </w:pPr>
      <w:r>
        <w:rPr>
          <w:rFonts w:ascii="Consolas" w:hAnsi="Consolas" w:eastAsia="Microsoft YaHei"/>
          <w:color w:val="203748"/>
          <w:sz w:val="16"/>
        </w:rPr>
        <w:t>HTTP response = { code, message, data, request_id, timestamp }</w:t>
        <w:br/>
        <w:t>if code == 0: return data</w:t>
        <w:br/>
        <w:t>else: normalize FastAPI validation/detail → user-facing error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Web 从 window.location.hostname 访问同机 :8000，便于电脑/手机局域网演示；小程序不能把 127.0.0.1 当电脑，因此需要真实 WLAN 地址和微信开发者工具的合法域名/调试设置。</w:t>
      </w:r>
    </w:p>
    <w:p>
      <w:pPr>
        <w:pStyle w:val="Heading1"/>
        <w:keepNext/>
      </w:pPr>
      <w:r>
        <w:t>14. 从课程 Demo 到真实项目</w:t>
      </w:r>
    </w:p>
    <w:p>
      <w:pPr>
        <w:pStyle w:val="Heading2"/>
        <w:keepNext/>
      </w:pPr>
      <w:r>
        <w:t>14.1 上线前必须向商场/合作方取得的信息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资料/接口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必须包含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用于替换当前什么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商场主数据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商场 ID、楼层、区域、营业时间、地址、时区、入口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malls、mall_guide 和硬编码头部信息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店铺主数据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唯一店铺 ID、名称、类别、楼层、门号、营业时间、联系人、状态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自编 stores/store_profiles/store_info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室内地图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经授权 CAD/BIM/IFC/SVG、坐标系、比例尺、墙体、门、通道、消防分区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mall_ring/oakwood 自建几何和 Demo SVG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路由规则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可通行走廊、无障碍路径、扶梯方向、直梯开放时间、临时封路、应急禁行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固定 route_graph 与 vertical_mode 规则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室内定位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蓝牙/UWB/Wi-Fi/二维码定位 SDK、精度、权限与坐标变换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默认 f1_entrance 起点和演示动画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POS/ERP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商品、套餐、价格、库存、订单、退款、核销 Webhook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deals、deal_purchases 与自编库存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会员/CRM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统一会员 ID、积分流水、等级、有效期、同意状态、画像权限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members 与积分 Demo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预约/排队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桌型、容量、时段、号源、排队、取消规则、状态回调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reservations/store_status 仿真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停车系统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分区余位、车牌、入场、计费、抵扣、硬件 API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parking 固定数据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优惠/营销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券模板、预算、库存、领取/核销、适用门店、风控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coupons/user_coupons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身份与合规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正式小程序 AppID/Secret、Web 用户源、隐私政策、授权文案、留存周期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Demo 登录与测试身份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运维 SLA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并发、峰值、可用性、恢复目标、审计期限、告警联系人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单机脚本与内存指标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数据难点不仅是“找不到”，还包括没有合法授权、字段口径不一致、实时性/回调、个人信息保护、商业机密和硬件网络。真实项目必须先签订数据使用、接口 SLA 和安全责任，再做技术替换。</w:t>
      </w:r>
    </w:p>
    <w:p>
      <w:pPr>
        <w:pStyle w:val="Heading3"/>
        <w:keepNext/>
      </w:pPr>
      <w:r>
        <w:t>14.1.1 能否用爬虫补充商家数据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可以作为受限的辅助来源，但不建议把美团、大众点评、淘宝、小红书等页面爬虫作为项目主数据。公开页面最多帮助发现店名、类别、公开营业时间、公开商品/评价线索；它无法提供商场内部统一 store_id、真实门店入口坐标、实时排队/余位、预约号源、优惠库存、会员积分或可执行交易。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风险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答辩说明/工程处理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平台规则与反爬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先核对服务条款、robots、开放平台政策和授权；不得绕过登录、验证码或技术保护；控制频率并保留来源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版权与个人信息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不批量复制图片、长评和用户标识；只采确有授权/合法依据的必要字段，并进行隐私评估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数据准确性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同名店、分店、闭店、搬迁、用户编辑都会导致实体错配；必须与商场店铺主数据做 ID 对齐和人工审核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实时性不足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网页展示不是交易接口，不能据此承诺预约、库存、排队、券可领；这些必须来自授权业务系统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页面易变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DOM、接口和风控变化会导致爬虫频繁失效；需要监控、版本维护和降级，成本不低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推荐方案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优先商场/商户 API、开放平台 API、授权 CSV/Excel、CMS/POS/CRM；爬虫仅用于公开信息发现或质量对照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F3F7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老师追问时的一句话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我们不是不会爬，而是把“能抓到的公开展示信息”和“能够支撑交易的权威数据”区分开。课程阶段用合成数据保证可复现；生产阶段用授权 API/数据协议保证合法、实时和可执行，爬虫只作经审查的补充。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14.2 需要更改的系统部分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当前部分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生产化改造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SQLite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换 PostgreSQL/MySQL；迁移脚本、连接池、读写分离/备份、租户行级安全；事务和索引重新压测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Datasource Registry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为 POS/CRM/停车/预约实现正式 Adapter；支持凭据轮换、超时、重试、熔断和数据契约版本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自建地图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导入授权 CAD/BIM，建立坐标标定与地图发布流水线；运营端维护封路、店铺入口和设施变化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Corridor Graph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由真实步行网络生成；增加无障碍权重、单向扶梯、施工封闭、营业时段与动态边权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默认入口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接室内定位或最近二维码/蓝牙点，实时更新起点；明确定位权限与降级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身份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正式 code2session、手机号合规、企业 SSO/会员联合登录；Token 密钥进入 KMS/Secret Manager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API 网关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HTTPS、备案域名、生产 CORS 白名单、限流/WAF、审计、灰度和版本化；关闭 demo_debug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事务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接支付/退款/核销/排队回调；Webhook 签名、幂等键、对账和补偿任务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RAG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接正式制度/指南 CMS；文档审批、生效时间、权限标签、版本/引用；规模大时用向量检索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LLM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建立真实问法评测集、内容安全、PII 脱敏、成本/延迟预算、模型降级矩阵和回复审计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提示词维护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增加草稿—审核—发布—回滚流程、操作审计、环境隔离和 A/B 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可观察性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指标进入 Prometheus/Grafana，日志进入集中平台，链路追踪、告警、SLO 和容量规划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部署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容器化、多实例、反向代理、静态资源 CDN、对象存储、CI/CD、灾备演练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14.3 哪些代码可保留，哪些应替换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类别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建议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可保留的核心契约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统一 envelope、AuthContext、工具 Schema、Planner 状态机、确认门、patch operations、canonical plan、Corridor Graph 接口、双端 API 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需要适配而非推倒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registry、tools callback、db repository、地图导入、TTS、业务 API；保持上层接口，替换底层数据源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必须删除/关闭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Demo 账号/密码、硬编码局域网 IP、CORS=*、demo_debug、固定分析快照、mock 身份与不再使用的旧注释/模拟数据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建议新增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6"/>
              </w:rPr>
              <w:t>Repository/Adapter 分层、消息/任务队列、Webhook 处理、缓存、审计表、配置中心、正式 MCP（若需要跨系统复用）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14.4 后续改进路线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rPr>
          <w:tblHeader w:val="true"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阶段</w:t>
            </w:r>
          </w:p>
        </w:tc>
        <w:tc>
          <w:tcPr>
            <w:tcW w:type="dxa" w:w="53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优先改进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5"/>
              </w:rPr>
              <w:t>验收标准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P0 真实数据接入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一座试点商场：店铺、地图、停车、会员、预约只读同步；正式微信登录和 HTTPS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数据口径通过商场验收；无跨租户泄露；断网/超时有降级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P1 交易闭环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正式排队/预约、券领取核销、套餐订单、支付/退款、回调与对账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端到端幂等；库存不超卖；事务可追踪/补偿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P1 地图增强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真实比例尺、无障碍路线、动态封路、室内定位、偏航重算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实地抽测路径准确；跨楼层和封路正确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P1 LLM 质量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真实问法集、工具选择/槽位/方案一致性指标、Prompt 审批和回归评测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每次发布有可量化评测；幻觉/越权为零容忍项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P2 知识平台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CMS→RAG 自动同步、向量检索/重排、权限标签、多商场知识隔离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回答带来源和版本；过期文档自动下线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P2 开放生态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把停车/会员/预约适配器封装成 MCP Server 或开放 API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多个客户端可复用且权限/审计一致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P2 运营智能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实时 BI、转化漏斗、活动归因、商户自助配置、异常预警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15"/>
              </w:rPr>
              <w:t>指标可追溯到生产事件，不再依赖快照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360"/>
            <w:shd w:fill="E9F8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6A6C7"/>
                <w:sz w:val="21"/>
              </w:rPr>
              <w:t>推荐的生产化顺序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先拿到合法、稳定、可验证的数据和地图，再换数据库/适配器；随后接交易和定位；最后扩大 RAG、MCP 和运营智能。不要先堆更多 AI 框架，因为没有真实数据契约时，模型能力越强也只能更流畅地描述不可靠事实。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325" w:bottom="979" w:left="1325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E8EEF5"/>
      </w:pBdr>
    </w:pPr>
    <w:r>
      <w:rPr>
        <w:rFonts w:ascii="Calibri" w:hAnsi="Calibri" w:eastAsia="Microsoft YaHei"/>
        <w:b/>
        <w:color w:val="667085"/>
        <w:sz w:val="17"/>
      </w:rPr>
      <w:t>MALLQUEST  ·  技术实现参考手册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30" w:right="144"/>
    </w:pPr>
    <w:rPr>
      <w:rFonts w:ascii="Consolas" w:hAnsi="Consolas" w:eastAsia="Microsoft YaHei"/>
      <w:color w:val="203748"/>
      <w:sz w:val="16"/>
    </w:rPr>
  </w:style>
  <w:style w:type="character" w:customStyle="1" w:styleId="Path">
    <w:name w:val="Path"/>
    <w:rPr>
      <w:rFonts w:ascii="Consolas" w:hAnsi="Consolas" w:eastAsia="Microsoft YaHei"/>
      <w:color w:val="1F4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MallQuest 前后端技术实现详解</dc:title>
  <dc:subject>RAG、SQLite、Planner、Function Calling、Corridor Graph 与 Dijkstra 实现说明</dc:subject>
  <dc:creator>MallQuest 项目组</dc:creator>
  <cp:keywords>MallQuest, FastAPI, Vue, 微信小程序, Qwen, RAG, SQLite, Planner, Dijkstra, Corridor 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